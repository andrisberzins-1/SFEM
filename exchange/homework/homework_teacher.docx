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Homework — TEACHER KEY</w:t>
      </w:r>
    </w:p>
    <w:p>
      <w:pPr>
        <w:pStyle w:val="Heading2"/>
      </w:pPr>
      <w:r>
        <w:t>Section Properties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  <w:sz w:val="16"/>
              </w:rPr>
              <w:t>Sec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  <w:sz w:val="16"/>
              </w:rPr>
              <w:t>A (mm²)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  <w:sz w:val="16"/>
              </w:rPr>
              <w:t>Iy (mm⁴)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  <w:sz w:val="16"/>
              </w:rPr>
              <w:t>Iz (mm⁴)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  <w:sz w:val="16"/>
              </w:rPr>
              <w:t>iy (mm)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  <w:sz w:val="16"/>
              </w:rPr>
              <w:t>iz (mm)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  <w:sz w:val="16"/>
              </w:rPr>
              <w:t>Wy (mm³)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  <w:sz w:val="16"/>
              </w:rPr>
              <w:t>Wz (mm³)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  <w:sz w:val="16"/>
              </w:rPr>
              <w:t>yc (mm)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/>
                <w:sz w:val="16"/>
              </w:rPr>
              <w:t>zc (mm)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16300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254083686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94895833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124.85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76.30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1529099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632639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143.8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150.0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28600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497838333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208793333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131.94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85.44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2553017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1228196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155.0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170.0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37000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621066414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303868333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129.56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90.62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2649234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1688157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145.6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180.0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42800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813525358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286226667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137.87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81.78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3774814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1506456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194.5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190.0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52200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680528793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354060000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114.18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82.36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3325246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1770300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155.3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200.0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32000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700782635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385171667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147.98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109.71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2246323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1834151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118.0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210.0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31200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851708718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285040000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165.22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95.58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3579379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1295636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202.1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220.0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47500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1265746444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511935833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163.24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103.82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4332718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2225808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177.9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230.0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37800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458937857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264300000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110.19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83.62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2703421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1651875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150.2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160.0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77200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1879942867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727453333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156.05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97.07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6371009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3031056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194.9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240.0</w:t>
            </w:r>
          </w:p>
        </w:tc>
      </w:tr>
    </w:tbl>
    <w:p>
      <w:r>
        <w:br w:type="page"/>
      </w:r>
    </w:p>
    <w:p>
      <w:pPr>
        <w:pStyle w:val="Heading2"/>
      </w:pPr>
      <w:r>
        <w:t>Cross-Section Drawings (with centroid &amp; axes)</w:t>
      </w:r>
    </w:p>
    <w:p>
      <w:pPr>
        <w:pStyle w:val="Heading3"/>
      </w:pPr>
      <w:r>
        <w:t>Section 1</w:t>
      </w:r>
    </w:p>
    <w:p>
      <w:r>
        <w:drawing>
          <wp:inline xmlns:a="http://schemas.openxmlformats.org/drawingml/2006/main" xmlns:pic="http://schemas.openxmlformats.org/drawingml/2006/picture">
            <wp:extent cx="4572000" cy="46774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tion_1_teach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677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Section 2</w:t>
      </w:r>
    </w:p>
    <w:p>
      <w:r>
        <w:drawing>
          <wp:inline xmlns:a="http://schemas.openxmlformats.org/drawingml/2006/main" xmlns:pic="http://schemas.openxmlformats.org/drawingml/2006/picture">
            <wp:extent cx="4572000" cy="46630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tion_2_teach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663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Section 3</w:t>
      </w:r>
    </w:p>
    <w:p>
      <w:r>
        <w:drawing>
          <wp:inline xmlns:a="http://schemas.openxmlformats.org/drawingml/2006/main" xmlns:pic="http://schemas.openxmlformats.org/drawingml/2006/picture">
            <wp:extent cx="4572000" cy="474452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tion_3_teach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744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Section 4</w:t>
      </w:r>
    </w:p>
    <w:p>
      <w:r>
        <w:drawing>
          <wp:inline xmlns:a="http://schemas.openxmlformats.org/drawingml/2006/main" xmlns:pic="http://schemas.openxmlformats.org/drawingml/2006/picture">
            <wp:extent cx="4572000" cy="481641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tion_4_teach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816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Section 5</w:t>
      </w:r>
    </w:p>
    <w:p>
      <w:r>
        <w:drawing>
          <wp:inline xmlns:a="http://schemas.openxmlformats.org/drawingml/2006/main" xmlns:pic="http://schemas.openxmlformats.org/drawingml/2006/picture">
            <wp:extent cx="4572000" cy="425056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tion_5_teach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2505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Section 6</w:t>
      </w:r>
    </w:p>
    <w:p>
      <w:r>
        <w:drawing>
          <wp:inline xmlns:a="http://schemas.openxmlformats.org/drawingml/2006/main" xmlns:pic="http://schemas.openxmlformats.org/drawingml/2006/picture">
            <wp:extent cx="4572000" cy="464388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tion_6_teach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643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Section 7</w:t>
      </w:r>
    </w:p>
    <w:p>
      <w:r>
        <w:drawing>
          <wp:inline xmlns:a="http://schemas.openxmlformats.org/drawingml/2006/main" xmlns:pic="http://schemas.openxmlformats.org/drawingml/2006/picture">
            <wp:extent cx="4572000" cy="456720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tion_7_teach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7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Section 8</w:t>
      </w:r>
    </w:p>
    <w:p>
      <w:r>
        <w:drawing>
          <wp:inline xmlns:a="http://schemas.openxmlformats.org/drawingml/2006/main" xmlns:pic="http://schemas.openxmlformats.org/drawingml/2006/picture">
            <wp:extent cx="4572000" cy="463909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tion_8_teach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6390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Section 9</w:t>
      </w:r>
    </w:p>
    <w:p>
      <w:r>
        <w:drawing>
          <wp:inline xmlns:a="http://schemas.openxmlformats.org/drawingml/2006/main" xmlns:pic="http://schemas.openxmlformats.org/drawingml/2006/picture">
            <wp:extent cx="4572000" cy="456720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tion_9_teach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72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Section 10</w:t>
      </w:r>
    </w:p>
    <w:p>
      <w:r>
        <w:drawing>
          <wp:inline xmlns:a="http://schemas.openxmlformats.org/drawingml/2006/main" xmlns:pic="http://schemas.openxmlformats.org/drawingml/2006/picture">
            <wp:extent cx="4572000" cy="463430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tion_10_teache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634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Variant Assignments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Variant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L (m)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N_Ed (kN)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Steel Grade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/>
                <w:sz w:val="20"/>
              </w:rPr>
              <w:t>Section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1415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S235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2440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S275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6780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S355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7015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S420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4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4400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S235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5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4870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S275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6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4605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S355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7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9630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S420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8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9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5625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S235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9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15360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S275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10</w:t>
            </w:r>
          </w:p>
        </w:tc>
      </w:tr>
    </w:tbl>
    <w:p>
      <w:r>
        <w:br w:type="page"/>
      </w:r>
    </w:p>
    <w:p>
      <w:pPr>
        <w:pStyle w:val="Heading1"/>
      </w:pPr>
      <w:r>
        <w:t>Detailed Solutions</w:t>
      </w:r>
    </w:p>
    <w:p>
      <w:pPr>
        <w:pStyle w:val="Heading2"/>
      </w:pPr>
      <w:r>
        <w:t>Variant 1</w:t>
      </w:r>
    </w:p>
    <w:p>
      <w:r>
        <w:rPr>
          <w:b/>
        </w:rPr>
        <w:t xml:space="preserve">Input: </w:t>
      </w:r>
      <w:r>
        <w:t>Section 1, L = 8 m, N_Ed = 1415 kN (compression), Steel S235 (fy = 235 MPa), Pinned-pinned (μ = 1.0), Curve c (α = 0.49)</w:t>
      </w:r>
    </w:p>
    <w:p>
      <w:r>
        <w:rPr>
          <w:b/>
        </w:rPr>
        <w:t xml:space="preserve">Section properties: </w:t>
      </w:r>
      <w:r>
        <w:t>A = 16300 mm², Iy = 254083686 mm⁴, Iz = 94895833 mm⁴, iy = 124.85 mm, iz = 76.30 mm</w:t>
      </w:r>
    </w:p>
    <w:p>
      <w:pPr>
        <w:pStyle w:val="Heading3"/>
      </w:pPr>
      <w:r>
        <w:t>Strength Check</w:t>
      </w:r>
    </w:p>
    <w:p>
      <w:r>
        <w:t>N_Rd = A × fy / γ_M0 = 16300 × 235 / 1.0 = 3830.5 kN</w:t>
      </w:r>
    </w:p>
    <w:p>
      <w:r>
        <w:t>Utilization (strength) = 1415 / 3830.5 = 0.369 (36.9%) — OK</w:t>
      </w:r>
    </w:p>
    <w:p>
      <w:pPr>
        <w:pStyle w:val="Heading3"/>
      </w:pPr>
      <w:r>
        <w:t>Buckling Check — Y-axis</w:t>
      </w:r>
    </w:p>
    <w:p>
      <w:pPr>
        <w:pStyle w:val="ListBullet"/>
      </w:pPr>
      <w:r>
        <w:t>Step 1: L_cr = μ × L = 1.0 × 8 = 8.0 m = 8000 mm</w:t>
      </w:r>
    </w:p>
    <w:p>
      <w:pPr>
        <w:pStyle w:val="ListBullet"/>
      </w:pPr>
      <w:r>
        <w:t>Step 2: I_y = 254083686 mm⁴, i_y = √(I/A) = √(254083686/16300) = 124.85 mm</w:t>
      </w:r>
    </w:p>
    <w:p>
      <w:pPr>
        <w:pStyle w:val="ListBullet"/>
      </w:pPr>
      <w:r>
        <w:t>Step 3: N_Rk = A × fy = 16300 × 235 / 1000 = 3830.5 kN</w:t>
      </w:r>
    </w:p>
    <w:p>
      <w:pPr>
        <w:pStyle w:val="ListBullet"/>
      </w:pPr>
      <w:r>
        <w:t>Step 4: N_cr = π² × E × I / L_cr² = π² × 200000 × 254083686 / 8000² / 1000 = 7836.6 kN</w:t>
      </w:r>
    </w:p>
    <w:p>
      <w:pPr>
        <w:pStyle w:val="ListBullet"/>
      </w:pPr>
      <w:r>
        <w:t>Step 5: λ = √(N_Rk / N_cr) = √(3830.5 / 7836.6) = 0.6991</w:t>
      </w:r>
    </w:p>
    <w:p>
      <w:pPr>
        <w:pStyle w:val="ListBullet"/>
      </w:pPr>
      <w:r>
        <w:t>Step 6: Buckling curve: c</w:t>
      </w:r>
    </w:p>
    <w:p>
      <w:pPr>
        <w:pStyle w:val="ListBullet"/>
      </w:pPr>
      <w:r>
        <w:t>Step 7: α = 0.49</w:t>
      </w:r>
    </w:p>
    <w:p>
      <w:pPr>
        <w:pStyle w:val="ListBullet"/>
      </w:pPr>
      <w:r>
        <w:t>Step 8: Φ = 0.5 × [1 + α(λ - 0.2) + λ²] = 0.5 × [1 + 0.49 × (0.6991 - 0.2) + 0.6991²] = 0.8667</w:t>
      </w:r>
    </w:p>
    <w:p>
      <w:pPr>
        <w:pStyle w:val="ListBullet"/>
      </w:pPr>
      <w:r>
        <w:t>Step 9: χ = 1 / (Φ + √(Φ² - λ²)) = 1 / (0.8667 + √(0.8667² - 0.6991²)) = 0.7252</w:t>
      </w:r>
    </w:p>
    <w:p>
      <w:pPr>
        <w:pStyle w:val="ListBullet"/>
      </w:pPr>
      <w:r>
        <w:t>Step 10: N_b,Rd = χ × A × fy / γ_M1 = 0.7252 × 16300 × 235 / 1.0 / 1000 = 2778.0 kN</w:t>
      </w:r>
    </w:p>
    <w:p>
      <w:pPr>
        <w:pStyle w:val="ListBullet"/>
      </w:pPr>
      <w:r>
        <w:t>Step 11: Utilization = 1415 / 2778.0 = 0.509 (50.9%) — OK</w:t>
      </w:r>
    </w:p>
    <w:p>
      <w:pPr>
        <w:pStyle w:val="Heading3"/>
      </w:pPr>
      <w:r>
        <w:t>Buckling Check — Z-axis</w:t>
      </w:r>
    </w:p>
    <w:p>
      <w:pPr>
        <w:pStyle w:val="ListBullet"/>
      </w:pPr>
      <w:r>
        <w:t>Step 1: L_cr = μ × L = 1.0 × 8 = 8.0 m = 8000 mm</w:t>
      </w:r>
    </w:p>
    <w:p>
      <w:pPr>
        <w:pStyle w:val="ListBullet"/>
      </w:pPr>
      <w:r>
        <w:t>Step 2: I_z = 94895833 mm⁴, i_z = √(I/A) = √(94895833/16300) = 76.30 mm</w:t>
      </w:r>
    </w:p>
    <w:p>
      <w:pPr>
        <w:pStyle w:val="ListBullet"/>
      </w:pPr>
      <w:r>
        <w:t>Step 3: N_Rk = A × fy = 16300 × 235 / 1000 = 3830.5 kN</w:t>
      </w:r>
    </w:p>
    <w:p>
      <w:pPr>
        <w:pStyle w:val="ListBullet"/>
      </w:pPr>
      <w:r>
        <w:t>Step 4: N_cr = π² × E × I / L_cr² = π² × 200000 × 94895833 / 8000² / 1000 = 2926.8 kN</w:t>
      </w:r>
    </w:p>
    <w:p>
      <w:pPr>
        <w:pStyle w:val="ListBullet"/>
      </w:pPr>
      <w:r>
        <w:t>Step 5: λ = √(N_Rk / N_cr) = √(3830.5 / 2926.8) = 1.1440</w:t>
      </w:r>
    </w:p>
    <w:p>
      <w:pPr>
        <w:pStyle w:val="ListBullet"/>
      </w:pPr>
      <w:r>
        <w:t>Step 6: Buckling curve: c</w:t>
      </w:r>
    </w:p>
    <w:p>
      <w:pPr>
        <w:pStyle w:val="ListBullet"/>
      </w:pPr>
      <w:r>
        <w:t>Step 7: α = 0.49</w:t>
      </w:r>
    </w:p>
    <w:p>
      <w:pPr>
        <w:pStyle w:val="ListBullet"/>
      </w:pPr>
      <w:r>
        <w:t>Step 8: Φ = 0.5 × [1 + α(λ - 0.2) + λ²] = 0.5 × [1 + 0.49 × (1.1440 - 0.2) + 1.1440²] = 1.3857</w:t>
      </w:r>
    </w:p>
    <w:p>
      <w:pPr>
        <w:pStyle w:val="ListBullet"/>
      </w:pPr>
      <w:r>
        <w:t>Step 9: χ = 1 / (Φ + √(Φ² - λ²)) = 1 / (1.3857 + √(1.3857² - 1.1440²)) = 0.4614</w:t>
      </w:r>
    </w:p>
    <w:p>
      <w:pPr>
        <w:pStyle w:val="ListBullet"/>
      </w:pPr>
      <w:r>
        <w:t>Step 10: N_b,Rd = χ × A × fy / γ_M1 = 0.4614 × 16300 × 235 / 1.0 / 1000 = 1767.2 kN</w:t>
      </w:r>
    </w:p>
    <w:p>
      <w:pPr>
        <w:pStyle w:val="ListBullet"/>
      </w:pPr>
      <w:r>
        <w:t>Step 11: Utilization = 1415 / 1767.2 = 0.801 (80.1%) — OK</w:t>
      </w:r>
    </w:p>
    <w:p>
      <w:pPr>
        <w:pStyle w:val="Heading3"/>
      </w:pPr>
      <w:r>
        <w:t>Conclusion</w:t>
      </w:r>
    </w:p>
    <w:p>
      <w:r>
        <w:rPr>
          <w:b/>
        </w:rPr>
        <w:t>Governing check: Buckling Z, Utilization = 0.801 (80.1%) — PASS</w:t>
      </w:r>
    </w:p>
    <w:p>
      <w:r>
        <w:br w:type="page"/>
      </w:r>
    </w:p>
    <w:p>
      <w:pPr>
        <w:pStyle w:val="Heading2"/>
      </w:pPr>
      <w:r>
        <w:t>Variant 2</w:t>
      </w:r>
    </w:p>
    <w:p>
      <w:r>
        <w:rPr>
          <w:b/>
        </w:rPr>
        <w:t xml:space="preserve">Input: </w:t>
      </w:r>
      <w:r>
        <w:t>Section 2, L = 9 m, N_Ed = 2440 kN (compression), Steel S275 (fy = 275 MPa), Pinned-pinned (μ = 1.0), Curve c (α = 0.49)</w:t>
      </w:r>
    </w:p>
    <w:p>
      <w:r>
        <w:rPr>
          <w:b/>
        </w:rPr>
        <w:t xml:space="preserve">Section properties: </w:t>
      </w:r>
      <w:r>
        <w:t>A = 28600 mm², Iy = 497838333 mm⁴, Iz = 208793333 mm⁴, iy = 131.94 mm, iz = 85.44 mm</w:t>
      </w:r>
    </w:p>
    <w:p>
      <w:pPr>
        <w:pStyle w:val="Heading3"/>
      </w:pPr>
      <w:r>
        <w:t>Strength Check</w:t>
      </w:r>
    </w:p>
    <w:p>
      <w:r>
        <w:t>N_Rd = A × fy / γ_M0 = 28600 × 275 / 1.0 = 7865.0 kN</w:t>
      </w:r>
    </w:p>
    <w:p>
      <w:r>
        <w:t>Utilization (strength) = 2440 / 7865.0 = 0.310 (31.0%) — OK</w:t>
      </w:r>
    </w:p>
    <w:p>
      <w:pPr>
        <w:pStyle w:val="Heading3"/>
      </w:pPr>
      <w:r>
        <w:t>Buckling Check — Y-axis</w:t>
      </w:r>
    </w:p>
    <w:p>
      <w:pPr>
        <w:pStyle w:val="ListBullet"/>
      </w:pPr>
      <w:r>
        <w:t>Step 1: L_cr = μ × L = 1.0 × 9 = 9.0 m = 9000 mm</w:t>
      </w:r>
    </w:p>
    <w:p>
      <w:pPr>
        <w:pStyle w:val="ListBullet"/>
      </w:pPr>
      <w:r>
        <w:t>Step 2: I_y = 497838333 mm⁴, i_y = √(I/A) = √(497838333/28600) = 131.94 mm</w:t>
      </w:r>
    </w:p>
    <w:p>
      <w:pPr>
        <w:pStyle w:val="ListBullet"/>
      </w:pPr>
      <w:r>
        <w:t>Step 3: N_Rk = A × fy = 28600 × 275 / 1000 = 7865.0 kN</w:t>
      </w:r>
    </w:p>
    <w:p>
      <w:pPr>
        <w:pStyle w:val="ListBullet"/>
      </w:pPr>
      <w:r>
        <w:t>Step 4: N_cr = π² × E × I / L_cr² = π² × 200000 × 497838333 / 9000² / 1000 = 12132.0 kN</w:t>
      </w:r>
    </w:p>
    <w:p>
      <w:pPr>
        <w:pStyle w:val="ListBullet"/>
      </w:pPr>
      <w:r>
        <w:t>Step 5: λ = √(N_Rk / N_cr) = √(7865.0 / 12132.0) = 0.8052</w:t>
      </w:r>
    </w:p>
    <w:p>
      <w:pPr>
        <w:pStyle w:val="ListBullet"/>
      </w:pPr>
      <w:r>
        <w:t>Step 6: Buckling curve: c</w:t>
      </w:r>
    </w:p>
    <w:p>
      <w:pPr>
        <w:pStyle w:val="ListBullet"/>
      </w:pPr>
      <w:r>
        <w:t>Step 7: α = 0.49</w:t>
      </w:r>
    </w:p>
    <w:p>
      <w:pPr>
        <w:pStyle w:val="ListBullet"/>
      </w:pPr>
      <w:r>
        <w:t>Step 8: Φ = 0.5 × [1 + α(λ - 0.2) + λ²] = 0.5 × [1 + 0.49 × (0.8052 - 0.2) + 0.8052²] = 0.9724</w:t>
      </w:r>
    </w:p>
    <w:p>
      <w:pPr>
        <w:pStyle w:val="ListBullet"/>
      </w:pPr>
      <w:r>
        <w:t>Step 9: χ = 1 / (Φ + √(Φ² - λ²)) = 1 / (0.9724 + √(0.9724² - 0.8052²)) = 0.6589</w:t>
      </w:r>
    </w:p>
    <w:p>
      <w:pPr>
        <w:pStyle w:val="ListBullet"/>
      </w:pPr>
      <w:r>
        <w:t>Step 10: N_b,Rd = χ × A × fy / γ_M1 = 0.6589 × 28600 × 275 / 1.0 / 1000 = 5182.4 kN</w:t>
      </w:r>
    </w:p>
    <w:p>
      <w:pPr>
        <w:pStyle w:val="ListBullet"/>
      </w:pPr>
      <w:r>
        <w:t>Step 11: Utilization = 2440 / 5182.4 = 0.471 (47.1%) — OK</w:t>
      </w:r>
    </w:p>
    <w:p>
      <w:pPr>
        <w:pStyle w:val="Heading3"/>
      </w:pPr>
      <w:r>
        <w:t>Buckling Check — Z-axis</w:t>
      </w:r>
    </w:p>
    <w:p>
      <w:pPr>
        <w:pStyle w:val="ListBullet"/>
      </w:pPr>
      <w:r>
        <w:t>Step 1: L_cr = μ × L = 1.0 × 9 = 9.0 m = 9000 mm</w:t>
      </w:r>
    </w:p>
    <w:p>
      <w:pPr>
        <w:pStyle w:val="ListBullet"/>
      </w:pPr>
      <w:r>
        <w:t>Step 2: I_z = 208793333 mm⁴, i_z = √(I/A) = √(208793333/28600) = 85.44 mm</w:t>
      </w:r>
    </w:p>
    <w:p>
      <w:pPr>
        <w:pStyle w:val="ListBullet"/>
      </w:pPr>
      <w:r>
        <w:t>Step 3: N_Rk = A × fy = 28600 × 275 / 1000 = 7865.0 kN</w:t>
      </w:r>
    </w:p>
    <w:p>
      <w:pPr>
        <w:pStyle w:val="ListBullet"/>
      </w:pPr>
      <w:r>
        <w:t>Step 4: N_cr = π² × E × I / L_cr² = π² × 200000 × 208793333 / 9000² / 1000 = 5088.2 kN</w:t>
      </w:r>
    </w:p>
    <w:p>
      <w:pPr>
        <w:pStyle w:val="ListBullet"/>
      </w:pPr>
      <w:r>
        <w:t>Step 5: λ = √(N_Rk / N_cr) = √(7865.0 / 5088.2) = 1.2433</w:t>
      </w:r>
    </w:p>
    <w:p>
      <w:pPr>
        <w:pStyle w:val="ListBullet"/>
      </w:pPr>
      <w:r>
        <w:t>Step 6: Buckling curve: c</w:t>
      </w:r>
    </w:p>
    <w:p>
      <w:pPr>
        <w:pStyle w:val="ListBullet"/>
      </w:pPr>
      <w:r>
        <w:t>Step 7: α = 0.49</w:t>
      </w:r>
    </w:p>
    <w:p>
      <w:pPr>
        <w:pStyle w:val="ListBullet"/>
      </w:pPr>
      <w:r>
        <w:t>Step 8: Φ = 0.5 × [1 + α(λ - 0.2) + λ²] = 0.5 × [1 + 0.49 × (1.2433 - 0.2) + 1.2433²] = 1.5285</w:t>
      </w:r>
    </w:p>
    <w:p>
      <w:pPr>
        <w:pStyle w:val="ListBullet"/>
      </w:pPr>
      <w:r>
        <w:t>Step 9: χ = 1 / (Φ + √(Φ² - λ²)) = 1 / (1.5285 + √(1.5285² - 1.2433²)) = 0.4136</w:t>
      </w:r>
    </w:p>
    <w:p>
      <w:pPr>
        <w:pStyle w:val="ListBullet"/>
      </w:pPr>
      <w:r>
        <w:t>Step 10: N_b,Rd = χ × A × fy / γ_M1 = 0.4136 × 28600 × 275 / 1.0 / 1000 = 3253.3 kN</w:t>
      </w:r>
    </w:p>
    <w:p>
      <w:pPr>
        <w:pStyle w:val="ListBullet"/>
      </w:pPr>
      <w:r>
        <w:t>Step 11: Utilization = 2440 / 3253.3 = 0.750 (75.0%) — OK</w:t>
      </w:r>
    </w:p>
    <w:p>
      <w:pPr>
        <w:pStyle w:val="Heading3"/>
      </w:pPr>
      <w:r>
        <w:t>Conclusion</w:t>
      </w:r>
    </w:p>
    <w:p>
      <w:r>
        <w:rPr>
          <w:b/>
        </w:rPr>
        <w:t>Governing check: Buckling Z, Utilization = 0.750 (75.0%) — PASS</w:t>
      </w:r>
    </w:p>
    <w:p>
      <w:r>
        <w:br w:type="page"/>
      </w:r>
    </w:p>
    <w:p>
      <w:pPr>
        <w:pStyle w:val="Heading2"/>
      </w:pPr>
      <w:r>
        <w:t>Variant 3</w:t>
      </w:r>
    </w:p>
    <w:p>
      <w:r>
        <w:rPr>
          <w:b/>
        </w:rPr>
        <w:t xml:space="preserve">Input: </w:t>
      </w:r>
      <w:r>
        <w:t>Section 3, L = 6 m, N_Ed = 6780 kN (compression), Steel S355 (fy = 355 MPa), Pinned-pinned (μ = 1.0), Curve c (α = 0.49)</w:t>
      </w:r>
    </w:p>
    <w:p>
      <w:r>
        <w:rPr>
          <w:b/>
        </w:rPr>
        <w:t xml:space="preserve">Section properties: </w:t>
      </w:r>
      <w:r>
        <w:t>A = 37000 mm², Iy = 621066414 mm⁴, Iz = 303868333 mm⁴, iy = 129.56 mm, iz = 90.62 mm</w:t>
      </w:r>
    </w:p>
    <w:p>
      <w:pPr>
        <w:pStyle w:val="Heading3"/>
      </w:pPr>
      <w:r>
        <w:t>Strength Check</w:t>
      </w:r>
    </w:p>
    <w:p>
      <w:r>
        <w:t>N_Rd = A × fy / γ_M0 = 37000 × 355 / 1.0 = 13135.0 kN</w:t>
      </w:r>
    </w:p>
    <w:p>
      <w:r>
        <w:t>Utilization (strength) = 6780 / 13135.0 = 0.516 (51.6%) — OK</w:t>
      </w:r>
    </w:p>
    <w:p>
      <w:pPr>
        <w:pStyle w:val="Heading3"/>
      </w:pPr>
      <w:r>
        <w:t>Buckling Check — Y-axis</w:t>
      </w:r>
    </w:p>
    <w:p>
      <w:pPr>
        <w:pStyle w:val="ListBullet"/>
      </w:pPr>
      <w:r>
        <w:t>Step 1: L_cr = μ × L = 1.0 × 6 = 6.0 m = 6000 mm</w:t>
      </w:r>
    </w:p>
    <w:p>
      <w:pPr>
        <w:pStyle w:val="ListBullet"/>
      </w:pPr>
      <w:r>
        <w:t>Step 2: I_y = 621066414 mm⁴, i_y = √(I/A) = √(621066414/37000) = 129.56 mm</w:t>
      </w:r>
    </w:p>
    <w:p>
      <w:pPr>
        <w:pStyle w:val="ListBullet"/>
      </w:pPr>
      <w:r>
        <w:t>Step 3: N_Rk = A × fy = 37000 × 355 / 1000 = 13135.0 kN</w:t>
      </w:r>
    </w:p>
    <w:p>
      <w:pPr>
        <w:pStyle w:val="ListBullet"/>
      </w:pPr>
      <w:r>
        <w:t>Step 4: N_cr = π² × E × I / L_cr² = π² × 200000 × 621066414 / 6000² / 1000 = 34053.8 kN</w:t>
      </w:r>
    </w:p>
    <w:p>
      <w:pPr>
        <w:pStyle w:val="ListBullet"/>
      </w:pPr>
      <w:r>
        <w:t>Step 5: λ = √(N_Rk / N_cr) = √(13135.0 / 34053.8) = 0.6211</w:t>
      </w:r>
    </w:p>
    <w:p>
      <w:pPr>
        <w:pStyle w:val="ListBullet"/>
      </w:pPr>
      <w:r>
        <w:t>Step 6: Buckling curve: c</w:t>
      </w:r>
    </w:p>
    <w:p>
      <w:pPr>
        <w:pStyle w:val="ListBullet"/>
      </w:pPr>
      <w:r>
        <w:t>Step 7: α = 0.49</w:t>
      </w:r>
    </w:p>
    <w:p>
      <w:pPr>
        <w:pStyle w:val="ListBullet"/>
      </w:pPr>
      <w:r>
        <w:t>Step 8: Φ = 0.5 × [1 + α(λ - 0.2) + λ²] = 0.5 × [1 + 0.49 × (0.6211 - 0.2) + 0.6211²] = 0.7960</w:t>
      </w:r>
    </w:p>
    <w:p>
      <w:pPr>
        <w:pStyle w:val="ListBullet"/>
      </w:pPr>
      <w:r>
        <w:t>Step 9: χ = 1 / (Φ + √(Φ² - λ²)) = 1 / (0.7960 + √(0.7960² - 0.6211²)) = 0.7728</w:t>
      </w:r>
    </w:p>
    <w:p>
      <w:pPr>
        <w:pStyle w:val="ListBullet"/>
      </w:pPr>
      <w:r>
        <w:t>Step 10: N_b,Rd = χ × A × fy / γ_M1 = 0.7728 × 37000 × 355 / 1.0 / 1000 = 10151.2 kN</w:t>
      </w:r>
    </w:p>
    <w:p>
      <w:pPr>
        <w:pStyle w:val="ListBullet"/>
      </w:pPr>
      <w:r>
        <w:t>Step 11: Utilization = 6780 / 10151.2 = 0.668 (66.8%) — OK</w:t>
      </w:r>
    </w:p>
    <w:p>
      <w:pPr>
        <w:pStyle w:val="Heading3"/>
      </w:pPr>
      <w:r>
        <w:t>Buckling Check — Z-axis</w:t>
      </w:r>
    </w:p>
    <w:p>
      <w:pPr>
        <w:pStyle w:val="ListBullet"/>
      </w:pPr>
      <w:r>
        <w:t>Step 1: L_cr = μ × L = 1.0 × 6 = 6.0 m = 6000 mm</w:t>
      </w:r>
    </w:p>
    <w:p>
      <w:pPr>
        <w:pStyle w:val="ListBullet"/>
      </w:pPr>
      <w:r>
        <w:t>Step 2: I_z = 303868333 mm⁴, i_z = √(I/A) = √(303868333/37000) = 90.62 mm</w:t>
      </w:r>
    </w:p>
    <w:p>
      <w:pPr>
        <w:pStyle w:val="ListBullet"/>
      </w:pPr>
      <w:r>
        <w:t>Step 3: N_Rk = A × fy = 37000 × 355 / 1000 = 13135.0 kN</w:t>
      </w:r>
    </w:p>
    <w:p>
      <w:pPr>
        <w:pStyle w:val="ListBullet"/>
      </w:pPr>
      <w:r>
        <w:t>Step 4: N_cr = π² × E × I / L_cr² = π² × 200000 × 303868333 / 6000² / 1000 = 16661.4 kN</w:t>
      </w:r>
    </w:p>
    <w:p>
      <w:pPr>
        <w:pStyle w:val="ListBullet"/>
      </w:pPr>
      <w:r>
        <w:t>Step 5: λ = √(N_Rk / N_cr) = √(13135.0 / 16661.4) = 0.8879</w:t>
      </w:r>
    </w:p>
    <w:p>
      <w:pPr>
        <w:pStyle w:val="ListBullet"/>
      </w:pPr>
      <w:r>
        <w:t>Step 6: Buckling curve: c</w:t>
      </w:r>
    </w:p>
    <w:p>
      <w:pPr>
        <w:pStyle w:val="ListBullet"/>
      </w:pPr>
      <w:r>
        <w:t>Step 7: α = 0.49</w:t>
      </w:r>
    </w:p>
    <w:p>
      <w:pPr>
        <w:pStyle w:val="ListBullet"/>
      </w:pPr>
      <w:r>
        <w:t>Step 8: Φ = 0.5 × [1 + α(λ - 0.2) + λ²] = 0.5 × [1 + 0.49 × (0.8879 - 0.2) + 0.8879²] = 1.0627</w:t>
      </w:r>
    </w:p>
    <w:p>
      <w:pPr>
        <w:pStyle w:val="ListBullet"/>
      </w:pPr>
      <w:r>
        <w:t>Step 9: χ = 1 / (Φ + √(Φ² - λ²)) = 1 / (1.0627 + √(1.0627² - 0.8879²)) = 0.6073</w:t>
      </w:r>
    </w:p>
    <w:p>
      <w:pPr>
        <w:pStyle w:val="ListBullet"/>
      </w:pPr>
      <w:r>
        <w:t>Step 10: N_b,Rd = χ × A × fy / γ_M1 = 0.6073 × 37000 × 355 / 1.0 / 1000 = 7976.8 kN</w:t>
      </w:r>
    </w:p>
    <w:p>
      <w:pPr>
        <w:pStyle w:val="ListBullet"/>
      </w:pPr>
      <w:r>
        <w:t>Step 11: Utilization = 6780 / 7976.8 = 0.850 (85.0%) — OK</w:t>
      </w:r>
    </w:p>
    <w:p>
      <w:pPr>
        <w:pStyle w:val="Heading3"/>
      </w:pPr>
      <w:r>
        <w:t>Conclusion</w:t>
      </w:r>
    </w:p>
    <w:p>
      <w:r>
        <w:rPr>
          <w:b/>
        </w:rPr>
        <w:t>Governing check: Buckling Z, Utilization = 0.850 (85.0%) — PASS</w:t>
      </w:r>
    </w:p>
    <w:p>
      <w:r>
        <w:br w:type="page"/>
      </w:r>
    </w:p>
    <w:p>
      <w:pPr>
        <w:pStyle w:val="Heading2"/>
      </w:pPr>
      <w:r>
        <w:t>Variant 4</w:t>
      </w:r>
    </w:p>
    <w:p>
      <w:r>
        <w:rPr>
          <w:b/>
        </w:rPr>
        <w:t xml:space="preserve">Input: </w:t>
      </w:r>
      <w:r>
        <w:t>Section 4, L = 6 m, N_Ed = 7015 kN (compression), Steel S420 (fy = 420 MPa), Pinned-pinned (μ = 1.0), Curve c (α = 0.49)</w:t>
      </w:r>
    </w:p>
    <w:p>
      <w:r>
        <w:rPr>
          <w:b/>
        </w:rPr>
        <w:t xml:space="preserve">Section properties: </w:t>
      </w:r>
      <w:r>
        <w:t>A = 42800 mm², Iy = 813525358 mm⁴, Iz = 286226667 mm⁴, iy = 137.87 mm, iz = 81.78 mm</w:t>
      </w:r>
    </w:p>
    <w:p>
      <w:pPr>
        <w:pStyle w:val="Heading3"/>
      </w:pPr>
      <w:r>
        <w:t>Strength Check</w:t>
      </w:r>
    </w:p>
    <w:p>
      <w:r>
        <w:t>N_Rd = A × fy / γ_M0 = 42800 × 420 / 1.0 = 17976.0 kN</w:t>
      </w:r>
    </w:p>
    <w:p>
      <w:r>
        <w:t>Utilization (strength) = 7015 / 17976.0 = 0.390 (39.0%) — OK</w:t>
      </w:r>
    </w:p>
    <w:p>
      <w:pPr>
        <w:pStyle w:val="Heading3"/>
      </w:pPr>
      <w:r>
        <w:t>Buckling Check — Y-axis</w:t>
      </w:r>
    </w:p>
    <w:p>
      <w:pPr>
        <w:pStyle w:val="ListBullet"/>
      </w:pPr>
      <w:r>
        <w:t>Step 1: L_cr = μ × L = 1.0 × 6 = 6.0 m = 6000 mm</w:t>
      </w:r>
    </w:p>
    <w:p>
      <w:pPr>
        <w:pStyle w:val="ListBullet"/>
      </w:pPr>
      <w:r>
        <w:t>Step 2: I_y = 813525358 mm⁴, i_y = √(I/A) = √(813525358/42800) = 137.87 mm</w:t>
      </w:r>
    </w:p>
    <w:p>
      <w:pPr>
        <w:pStyle w:val="ListBullet"/>
      </w:pPr>
      <w:r>
        <w:t>Step 3: N_Rk = A × fy = 42800 × 420 / 1000 = 17976.0 kN</w:t>
      </w:r>
    </w:p>
    <w:p>
      <w:pPr>
        <w:pStyle w:val="ListBullet"/>
      </w:pPr>
      <w:r>
        <w:t>Step 4: N_cr = π² × E × I / L_cr² = π² × 200000 × 813525358 / 6000² / 1000 = 44606.5 kN</w:t>
      </w:r>
    </w:p>
    <w:p>
      <w:pPr>
        <w:pStyle w:val="ListBullet"/>
      </w:pPr>
      <w:r>
        <w:t>Step 5: λ = √(N_Rk / N_cr) = √(17976.0 / 44606.5) = 0.6348</w:t>
      </w:r>
    </w:p>
    <w:p>
      <w:pPr>
        <w:pStyle w:val="ListBullet"/>
      </w:pPr>
      <w:r>
        <w:t>Step 6: Buckling curve: c</w:t>
      </w:r>
    </w:p>
    <w:p>
      <w:pPr>
        <w:pStyle w:val="ListBullet"/>
      </w:pPr>
      <w:r>
        <w:t>Step 7: α = 0.49</w:t>
      </w:r>
    </w:p>
    <w:p>
      <w:pPr>
        <w:pStyle w:val="ListBullet"/>
      </w:pPr>
      <w:r>
        <w:t>Step 8: Φ = 0.5 × [1 + α(λ - 0.2) + λ²] = 0.5 × [1 + 0.49 × (0.6348 - 0.2) + 0.6348²] = 0.8080</w:t>
      </w:r>
    </w:p>
    <w:p>
      <w:pPr>
        <w:pStyle w:val="ListBullet"/>
      </w:pPr>
      <w:r>
        <w:t>Step 9: χ = 1 / (Φ + √(Φ² - λ²)) = 1 / (0.8080 + √(0.8080² - 0.6348²)) = 0.7646</w:t>
      </w:r>
    </w:p>
    <w:p>
      <w:pPr>
        <w:pStyle w:val="ListBullet"/>
      </w:pPr>
      <w:r>
        <w:t>Step 10: N_b,Rd = χ × A × fy / γ_M1 = 0.7646 × 42800 × 420 / 1.0 / 1000 = 13743.8 kN</w:t>
      </w:r>
    </w:p>
    <w:p>
      <w:pPr>
        <w:pStyle w:val="ListBullet"/>
      </w:pPr>
      <w:r>
        <w:t>Step 11: Utilization = 7015 / 13743.8 = 0.510 (51.0%) — OK</w:t>
      </w:r>
    </w:p>
    <w:p>
      <w:pPr>
        <w:pStyle w:val="Heading3"/>
      </w:pPr>
      <w:r>
        <w:t>Buckling Check — Z-axis</w:t>
      </w:r>
    </w:p>
    <w:p>
      <w:pPr>
        <w:pStyle w:val="ListBullet"/>
      </w:pPr>
      <w:r>
        <w:t>Step 1: L_cr = μ × L = 1.0 × 6 = 6.0 m = 6000 mm</w:t>
      </w:r>
    </w:p>
    <w:p>
      <w:pPr>
        <w:pStyle w:val="ListBullet"/>
      </w:pPr>
      <w:r>
        <w:t>Step 2: I_z = 286226667 mm⁴, i_z = √(I/A) = √(286226667/42800) = 81.78 mm</w:t>
      </w:r>
    </w:p>
    <w:p>
      <w:pPr>
        <w:pStyle w:val="ListBullet"/>
      </w:pPr>
      <w:r>
        <w:t>Step 3: N_Rk = A × fy = 42800 × 420 / 1000 = 17976.0 kN</w:t>
      </w:r>
    </w:p>
    <w:p>
      <w:pPr>
        <w:pStyle w:val="ListBullet"/>
      </w:pPr>
      <w:r>
        <w:t>Step 4: N_cr = π² × E × I / L_cr² = π² × 200000 × 286226667 / 6000² / 1000 = 15694.1 kN</w:t>
      </w:r>
    </w:p>
    <w:p>
      <w:pPr>
        <w:pStyle w:val="ListBullet"/>
      </w:pPr>
      <w:r>
        <w:t>Step 5: λ = √(N_Rk / N_cr) = √(17976.0 / 15694.1) = 1.0702</w:t>
      </w:r>
    </w:p>
    <w:p>
      <w:pPr>
        <w:pStyle w:val="ListBullet"/>
      </w:pPr>
      <w:r>
        <w:t>Step 6: Buckling curve: c</w:t>
      </w:r>
    </w:p>
    <w:p>
      <w:pPr>
        <w:pStyle w:val="ListBullet"/>
      </w:pPr>
      <w:r>
        <w:t>Step 7: α = 0.49</w:t>
      </w:r>
    </w:p>
    <w:p>
      <w:pPr>
        <w:pStyle w:val="ListBullet"/>
      </w:pPr>
      <w:r>
        <w:t>Step 8: Φ = 0.5 × [1 + α(λ - 0.2) + λ²] = 0.5 × [1 + 0.49 × (1.0702 - 0.2) + 1.0702²] = 1.2859</w:t>
      </w:r>
    </w:p>
    <w:p>
      <w:pPr>
        <w:pStyle w:val="ListBullet"/>
      </w:pPr>
      <w:r>
        <w:t>Step 9: χ = 1 / (Φ + √(Φ² - λ²)) = 1 / (1.2859 + √(1.2859² - 1.0702²)) = 0.5003</w:t>
      </w:r>
    </w:p>
    <w:p>
      <w:pPr>
        <w:pStyle w:val="ListBullet"/>
      </w:pPr>
      <w:r>
        <w:t>Step 10: N_b,Rd = χ × A × fy / γ_M1 = 0.5003 × 42800 × 420 / 1.0 / 1000 = 8993.6 kN</w:t>
      </w:r>
    </w:p>
    <w:p>
      <w:pPr>
        <w:pStyle w:val="ListBullet"/>
      </w:pPr>
      <w:r>
        <w:t>Step 11: Utilization = 7015 / 8993.6 = 0.780 (78.0%) — OK</w:t>
      </w:r>
    </w:p>
    <w:p>
      <w:pPr>
        <w:pStyle w:val="Heading3"/>
      </w:pPr>
      <w:r>
        <w:t>Conclusion</w:t>
      </w:r>
    </w:p>
    <w:p>
      <w:r>
        <w:rPr>
          <w:b/>
        </w:rPr>
        <w:t>Governing check: Buckling Z, Utilization = 0.780 (78.0%) — PASS</w:t>
      </w:r>
    </w:p>
    <w:p>
      <w:r>
        <w:br w:type="page"/>
      </w:r>
    </w:p>
    <w:p>
      <w:pPr>
        <w:pStyle w:val="Heading2"/>
      </w:pPr>
      <w:r>
        <w:t>Variant 5</w:t>
      </w:r>
    </w:p>
    <w:p>
      <w:r>
        <w:rPr>
          <w:b/>
        </w:rPr>
        <w:t xml:space="preserve">Input: </w:t>
      </w:r>
      <w:r>
        <w:t>Section 5, L = 9 m, N_Ed = 4400 kN (compression), Steel S235 (fy = 235 MPa), Pinned-pinned (μ = 1.0), Curve c (α = 0.49)</w:t>
      </w:r>
    </w:p>
    <w:p>
      <w:r>
        <w:rPr>
          <w:b/>
        </w:rPr>
        <w:t xml:space="preserve">Section properties: </w:t>
      </w:r>
      <w:r>
        <w:t>A = 52200 mm², Iy = 680528793 mm⁴, Iz = 354060000 mm⁴, iy = 114.18 mm, iz = 82.36 mm</w:t>
      </w:r>
    </w:p>
    <w:p>
      <w:pPr>
        <w:pStyle w:val="Heading3"/>
      </w:pPr>
      <w:r>
        <w:t>Strength Check</w:t>
      </w:r>
    </w:p>
    <w:p>
      <w:r>
        <w:t>N_Rd = A × fy / γ_M0 = 52200 × 235 / 1.0 = 12267.0 kN</w:t>
      </w:r>
    </w:p>
    <w:p>
      <w:r>
        <w:t>Utilization (strength) = 4400 / 12267.0 = 0.359 (35.9%) — OK</w:t>
      </w:r>
    </w:p>
    <w:p>
      <w:pPr>
        <w:pStyle w:val="Heading3"/>
      </w:pPr>
      <w:r>
        <w:t>Buckling Check — Y-axis</w:t>
      </w:r>
    </w:p>
    <w:p>
      <w:pPr>
        <w:pStyle w:val="ListBullet"/>
      </w:pPr>
      <w:r>
        <w:t>Step 1: L_cr = μ × L = 1.0 × 9 = 9.0 m = 9000 mm</w:t>
      </w:r>
    </w:p>
    <w:p>
      <w:pPr>
        <w:pStyle w:val="ListBullet"/>
      </w:pPr>
      <w:r>
        <w:t>Step 2: I_y = 680528793 mm⁴, i_y = √(I/A) = √(680528793/52200) = 114.18 mm</w:t>
      </w:r>
    </w:p>
    <w:p>
      <w:pPr>
        <w:pStyle w:val="ListBullet"/>
      </w:pPr>
      <w:r>
        <w:t>Step 3: N_Rk = A × fy = 52200 × 235 / 1000 = 12267.0 kN</w:t>
      </w:r>
    </w:p>
    <w:p>
      <w:pPr>
        <w:pStyle w:val="ListBullet"/>
      </w:pPr>
      <w:r>
        <w:t>Step 4: N_cr = π² × E × I / L_cr² = π² × 200000 × 680528793 / 9000² / 1000 = 16584.1 kN</w:t>
      </w:r>
    </w:p>
    <w:p>
      <w:pPr>
        <w:pStyle w:val="ListBullet"/>
      </w:pPr>
      <w:r>
        <w:t>Step 5: λ = √(N_Rk / N_cr) = √(12267.0 / 16584.1) = 0.8600</w:t>
      </w:r>
    </w:p>
    <w:p>
      <w:pPr>
        <w:pStyle w:val="ListBullet"/>
      </w:pPr>
      <w:r>
        <w:t>Step 6: Buckling curve: c</w:t>
      </w:r>
    </w:p>
    <w:p>
      <w:pPr>
        <w:pStyle w:val="ListBullet"/>
      </w:pPr>
      <w:r>
        <w:t>Step 7: α = 0.49</w:t>
      </w:r>
    </w:p>
    <w:p>
      <w:pPr>
        <w:pStyle w:val="ListBullet"/>
      </w:pPr>
      <w:r>
        <w:t>Step 8: Φ = 0.5 × [1 + α(λ - 0.2) + λ²] = 0.5 × [1 + 0.49 × (0.8600 - 0.2) + 0.8600²] = 1.0316</w:t>
      </w:r>
    </w:p>
    <w:p>
      <w:pPr>
        <w:pStyle w:val="ListBullet"/>
      </w:pPr>
      <w:r>
        <w:t>Step 9: χ = 1 / (Φ + √(Φ² - λ²)) = 1 / (1.0316 + √(1.0316² - 0.8600²)) = 0.6246</w:t>
      </w:r>
    </w:p>
    <w:p>
      <w:pPr>
        <w:pStyle w:val="ListBullet"/>
      </w:pPr>
      <w:r>
        <w:t>Step 10: N_b,Rd = χ × A × fy / γ_M1 = 0.6246 × 52200 × 235 / 1.0 / 1000 = 7661.4 kN</w:t>
      </w:r>
    </w:p>
    <w:p>
      <w:pPr>
        <w:pStyle w:val="ListBullet"/>
      </w:pPr>
      <w:r>
        <w:t>Step 11: Utilization = 4400 / 7661.4 = 0.574 (57.4%) — OK</w:t>
      </w:r>
    </w:p>
    <w:p>
      <w:pPr>
        <w:pStyle w:val="Heading3"/>
      </w:pPr>
      <w:r>
        <w:t>Buckling Check — Z-axis</w:t>
      </w:r>
    </w:p>
    <w:p>
      <w:pPr>
        <w:pStyle w:val="ListBullet"/>
      </w:pPr>
      <w:r>
        <w:t>Step 1: L_cr = μ × L = 1.0 × 9 = 9.0 m = 9000 mm</w:t>
      </w:r>
    </w:p>
    <w:p>
      <w:pPr>
        <w:pStyle w:val="ListBullet"/>
      </w:pPr>
      <w:r>
        <w:t>Step 2: I_z = 354060000 mm⁴, i_z = √(I/A) = √(354060000/52200) = 82.36 mm</w:t>
      </w:r>
    </w:p>
    <w:p>
      <w:pPr>
        <w:pStyle w:val="ListBullet"/>
      </w:pPr>
      <w:r>
        <w:t>Step 3: N_Rk = A × fy = 52200 × 235 / 1000 = 12267.0 kN</w:t>
      </w:r>
    </w:p>
    <w:p>
      <w:pPr>
        <w:pStyle w:val="ListBullet"/>
      </w:pPr>
      <w:r>
        <w:t>Step 4: N_cr = π² × E × I / L_cr² = π² × 200000 × 354060000 / 9000² / 1000 = 8628.2 kN</w:t>
      </w:r>
    </w:p>
    <w:p>
      <w:pPr>
        <w:pStyle w:val="ListBullet"/>
      </w:pPr>
      <w:r>
        <w:t>Step 5: λ = √(N_Rk / N_cr) = √(12267.0 / 8628.2) = 1.1924</w:t>
      </w:r>
    </w:p>
    <w:p>
      <w:pPr>
        <w:pStyle w:val="ListBullet"/>
      </w:pPr>
      <w:r>
        <w:t>Step 6: Buckling curve: c</w:t>
      </w:r>
    </w:p>
    <w:p>
      <w:pPr>
        <w:pStyle w:val="ListBullet"/>
      </w:pPr>
      <w:r>
        <w:t>Step 7: α = 0.49</w:t>
      </w:r>
    </w:p>
    <w:p>
      <w:pPr>
        <w:pStyle w:val="ListBullet"/>
      </w:pPr>
      <w:r>
        <w:t>Step 8: Φ = 0.5 × [1 + α(λ - 0.2) + λ²] = 0.5 × [1 + 0.49 × (1.1924 - 0.2) + 1.1924²] = 1.4540</w:t>
      </w:r>
    </w:p>
    <w:p>
      <w:pPr>
        <w:pStyle w:val="ListBullet"/>
      </w:pPr>
      <w:r>
        <w:t>Step 9: χ = 1 / (Φ + √(Φ² - λ²)) = 1 / (1.4540 + √(1.4540² - 1.1924²)) = 0.4374</w:t>
      </w:r>
    </w:p>
    <w:p>
      <w:pPr>
        <w:pStyle w:val="ListBullet"/>
      </w:pPr>
      <w:r>
        <w:t>Step 10: N_b,Rd = χ × A × fy / γ_M1 = 0.4374 × 52200 × 235 / 1.0 / 1000 = 5366.0 kN</w:t>
      </w:r>
    </w:p>
    <w:p>
      <w:pPr>
        <w:pStyle w:val="ListBullet"/>
      </w:pPr>
      <w:r>
        <w:t>Step 11: Utilization = 4400 / 5366.0 = 0.820 (82.0%) — OK</w:t>
      </w:r>
    </w:p>
    <w:p>
      <w:pPr>
        <w:pStyle w:val="Heading3"/>
      </w:pPr>
      <w:r>
        <w:t>Conclusion</w:t>
      </w:r>
    </w:p>
    <w:p>
      <w:r>
        <w:rPr>
          <w:b/>
        </w:rPr>
        <w:t>Governing check: Buckling Z, Utilization = 0.820 (82.0%) — PASS</w:t>
      </w:r>
    </w:p>
    <w:p>
      <w:r>
        <w:br w:type="page"/>
      </w:r>
    </w:p>
    <w:p>
      <w:pPr>
        <w:pStyle w:val="Heading2"/>
      </w:pPr>
      <w:r>
        <w:t>Variant 6</w:t>
      </w:r>
    </w:p>
    <w:p>
      <w:r>
        <w:rPr>
          <w:b/>
        </w:rPr>
        <w:t xml:space="preserve">Input: </w:t>
      </w:r>
      <w:r>
        <w:t>Section 6, L = 6 m, N_Ed = 4870 kN (compression), Steel S275 (fy = 275 MPa), Pinned-pinned (μ = 1.0), Curve c (α = 0.49)</w:t>
      </w:r>
    </w:p>
    <w:p>
      <w:r>
        <w:rPr>
          <w:b/>
        </w:rPr>
        <w:t xml:space="preserve">Section properties: </w:t>
      </w:r>
      <w:r>
        <w:t>A = 32000 mm², Iy = 700782635 mm⁴, Iz = 385171667 mm⁴, iy = 147.98 mm, iz = 109.71 mm</w:t>
      </w:r>
    </w:p>
    <w:p>
      <w:pPr>
        <w:pStyle w:val="Heading3"/>
      </w:pPr>
      <w:r>
        <w:t>Strength Check</w:t>
      </w:r>
    </w:p>
    <w:p>
      <w:r>
        <w:t>N_Rd = A × fy / γ_M0 = 32000 × 275 / 1.0 = 8800.0 kN</w:t>
      </w:r>
    </w:p>
    <w:p>
      <w:r>
        <w:t>Utilization (strength) = 4870 / 8800.0 = 0.553 (55.3%) — OK</w:t>
      </w:r>
    </w:p>
    <w:p>
      <w:pPr>
        <w:pStyle w:val="Heading3"/>
      </w:pPr>
      <w:r>
        <w:t>Buckling Check — Y-axis</w:t>
      </w:r>
    </w:p>
    <w:p>
      <w:pPr>
        <w:pStyle w:val="ListBullet"/>
      </w:pPr>
      <w:r>
        <w:t>Step 1: L_cr = μ × L = 1.0 × 6 = 6.0 m = 6000 mm</w:t>
      </w:r>
    </w:p>
    <w:p>
      <w:pPr>
        <w:pStyle w:val="ListBullet"/>
      </w:pPr>
      <w:r>
        <w:t>Step 2: I_y = 700782635 mm⁴, i_y = √(I/A) = √(700782635/32000) = 147.98 mm</w:t>
      </w:r>
    </w:p>
    <w:p>
      <w:pPr>
        <w:pStyle w:val="ListBullet"/>
      </w:pPr>
      <w:r>
        <w:t>Step 3: N_Rk = A × fy = 32000 × 275 / 1000 = 8800.0 kN</w:t>
      </w:r>
    </w:p>
    <w:p>
      <w:pPr>
        <w:pStyle w:val="ListBullet"/>
      </w:pPr>
      <w:r>
        <w:t>Step 4: N_cr = π² × E × I / L_cr² = π² × 200000 × 700782635 / 6000² / 1000 = 38424.7 kN</w:t>
      </w:r>
    </w:p>
    <w:p>
      <w:pPr>
        <w:pStyle w:val="ListBullet"/>
      </w:pPr>
      <w:r>
        <w:t>Step 5: λ = √(N_Rk / N_cr) = √(8800.0 / 38424.7) = 0.4786</w:t>
      </w:r>
    </w:p>
    <w:p>
      <w:pPr>
        <w:pStyle w:val="ListBullet"/>
      </w:pPr>
      <w:r>
        <w:t>Step 6: Buckling curve: c</w:t>
      </w:r>
    </w:p>
    <w:p>
      <w:pPr>
        <w:pStyle w:val="ListBullet"/>
      </w:pPr>
      <w:r>
        <w:t>Step 7: α = 0.49</w:t>
      </w:r>
    </w:p>
    <w:p>
      <w:pPr>
        <w:pStyle w:val="ListBullet"/>
      </w:pPr>
      <w:r>
        <w:t>Step 8: Φ = 0.5 × [1 + α(λ - 0.2) + λ²] = 0.5 × [1 + 0.49 × (0.4786 - 0.2) + 0.4786²] = 0.6828</w:t>
      </w:r>
    </w:p>
    <w:p>
      <w:pPr>
        <w:pStyle w:val="ListBullet"/>
      </w:pPr>
      <w:r>
        <w:t>Step 9: χ = 1 / (Φ + √(Φ² - λ²)) = 1 / (0.6828 + √(0.6828² - 0.4786²)) = 0.8549</w:t>
      </w:r>
    </w:p>
    <w:p>
      <w:pPr>
        <w:pStyle w:val="ListBullet"/>
      </w:pPr>
      <w:r>
        <w:t>Step 10: N_b,Rd = χ × A × fy / γ_M1 = 0.8549 × 32000 × 275 / 1.0 / 1000 = 7523.1 kN</w:t>
      </w:r>
    </w:p>
    <w:p>
      <w:pPr>
        <w:pStyle w:val="ListBullet"/>
      </w:pPr>
      <w:r>
        <w:t>Step 11: Utilization = 4870 / 7523.1 = 0.647 (64.7%) — OK</w:t>
      </w:r>
    </w:p>
    <w:p>
      <w:pPr>
        <w:pStyle w:val="Heading3"/>
      </w:pPr>
      <w:r>
        <w:t>Buckling Check — Z-axis</w:t>
      </w:r>
    </w:p>
    <w:p>
      <w:pPr>
        <w:pStyle w:val="ListBullet"/>
      </w:pPr>
      <w:r>
        <w:t>Step 1: L_cr = μ × L = 1.0 × 6 = 6.0 m = 6000 mm</w:t>
      </w:r>
    </w:p>
    <w:p>
      <w:pPr>
        <w:pStyle w:val="ListBullet"/>
      </w:pPr>
      <w:r>
        <w:t>Step 2: I_z = 385171667 mm⁴, i_z = √(I/A) = √(385171667/32000) = 109.71 mm</w:t>
      </w:r>
    </w:p>
    <w:p>
      <w:pPr>
        <w:pStyle w:val="ListBullet"/>
      </w:pPr>
      <w:r>
        <w:t>Step 3: N_Rk = A × fy = 32000 × 275 / 1000 = 8800.0 kN</w:t>
      </w:r>
    </w:p>
    <w:p>
      <w:pPr>
        <w:pStyle w:val="ListBullet"/>
      </w:pPr>
      <w:r>
        <w:t>Step 4: N_cr = π² × E × I / L_cr² = π² × 200000 × 385171667 / 6000² / 1000 = 21119.4 kN</w:t>
      </w:r>
    </w:p>
    <w:p>
      <w:pPr>
        <w:pStyle w:val="ListBullet"/>
      </w:pPr>
      <w:r>
        <w:t>Step 5: λ = √(N_Rk / N_cr) = √(8800.0 / 21119.4) = 0.6455</w:t>
      </w:r>
    </w:p>
    <w:p>
      <w:pPr>
        <w:pStyle w:val="ListBullet"/>
      </w:pPr>
      <w:r>
        <w:t>Step 6: Buckling curve: c</w:t>
      </w:r>
    </w:p>
    <w:p>
      <w:pPr>
        <w:pStyle w:val="ListBullet"/>
      </w:pPr>
      <w:r>
        <w:t>Step 7: α = 0.49</w:t>
      </w:r>
    </w:p>
    <w:p>
      <w:pPr>
        <w:pStyle w:val="ListBullet"/>
      </w:pPr>
      <w:r>
        <w:t>Step 8: Φ = 0.5 × [1 + α(λ - 0.2) + λ²] = 0.5 × [1 + 0.49 × (0.6455 - 0.2) + 0.6455²] = 0.8175</w:t>
      </w:r>
    </w:p>
    <w:p>
      <w:pPr>
        <w:pStyle w:val="ListBullet"/>
      </w:pPr>
      <w:r>
        <w:t>Step 9: χ = 1 / (Φ + √(Φ² - λ²)) = 1 / (0.8175 + √(0.8175² - 0.6455²)) = 0.7581</w:t>
      </w:r>
    </w:p>
    <w:p>
      <w:pPr>
        <w:pStyle w:val="ListBullet"/>
      </w:pPr>
      <w:r>
        <w:t>Step 10: N_b,Rd = χ × A × fy / γ_M1 = 0.7581 × 32000 × 275 / 1.0 / 1000 = 6671.2 kN</w:t>
      </w:r>
    </w:p>
    <w:p>
      <w:pPr>
        <w:pStyle w:val="ListBullet"/>
      </w:pPr>
      <w:r>
        <w:t>Step 11: Utilization = 4870 / 6671.2 = 0.730 (73.0%) — OK</w:t>
      </w:r>
    </w:p>
    <w:p>
      <w:pPr>
        <w:pStyle w:val="Heading3"/>
      </w:pPr>
      <w:r>
        <w:t>Conclusion</w:t>
      </w:r>
    </w:p>
    <w:p>
      <w:r>
        <w:rPr>
          <w:b/>
        </w:rPr>
        <w:t>Governing check: Buckling Z, Utilization = 0.730 (73.0%) — PASS</w:t>
      </w:r>
    </w:p>
    <w:p>
      <w:r>
        <w:br w:type="page"/>
      </w:r>
    </w:p>
    <w:p>
      <w:pPr>
        <w:pStyle w:val="Heading2"/>
      </w:pPr>
      <w:r>
        <w:t>Variant 7</w:t>
      </w:r>
    </w:p>
    <w:p>
      <w:r>
        <w:rPr>
          <w:b/>
        </w:rPr>
        <w:t xml:space="preserve">Input: </w:t>
      </w:r>
      <w:r>
        <w:t>Section 7, L = 8 m, N_Ed = 4605 kN (compression), Steel S355 (fy = 355 MPa), Pinned-pinned (μ = 1.0), Curve c (α = 0.49)</w:t>
      </w:r>
    </w:p>
    <w:p>
      <w:r>
        <w:rPr>
          <w:b/>
        </w:rPr>
        <w:t xml:space="preserve">Section properties: </w:t>
      </w:r>
      <w:r>
        <w:t>A = 31200 mm², Iy = 851708718 mm⁴, Iz = 285040000 mm⁴, iy = 165.22 mm, iz = 95.58 mm</w:t>
      </w:r>
    </w:p>
    <w:p>
      <w:pPr>
        <w:pStyle w:val="Heading3"/>
      </w:pPr>
      <w:r>
        <w:t>Strength Check</w:t>
      </w:r>
    </w:p>
    <w:p>
      <w:r>
        <w:t>N_Rd = A × fy / γ_M0 = 31200 × 355 / 1.0 = 11076.0 kN</w:t>
      </w:r>
    </w:p>
    <w:p>
      <w:r>
        <w:t>Utilization (strength) = 4605 / 11076.0 = 0.416 (41.6%) — OK</w:t>
      </w:r>
    </w:p>
    <w:p>
      <w:pPr>
        <w:pStyle w:val="Heading3"/>
      </w:pPr>
      <w:r>
        <w:t>Buckling Check — Y-axis</w:t>
      </w:r>
    </w:p>
    <w:p>
      <w:pPr>
        <w:pStyle w:val="ListBullet"/>
      </w:pPr>
      <w:r>
        <w:t>Step 1: L_cr = μ × L = 1.0 × 8 = 8.0 m = 8000 mm</w:t>
      </w:r>
    </w:p>
    <w:p>
      <w:pPr>
        <w:pStyle w:val="ListBullet"/>
      </w:pPr>
      <w:r>
        <w:t>Step 2: I_y = 851708718 mm⁴, i_y = √(I/A) = √(851708718/31200) = 165.22 mm</w:t>
      </w:r>
    </w:p>
    <w:p>
      <w:pPr>
        <w:pStyle w:val="ListBullet"/>
      </w:pPr>
      <w:r>
        <w:t>Step 3: N_Rk = A × fy = 31200 × 355 / 1000 = 11076.0 kN</w:t>
      </w:r>
    </w:p>
    <w:p>
      <w:pPr>
        <w:pStyle w:val="ListBullet"/>
      </w:pPr>
      <w:r>
        <w:t>Step 4: N_cr = π² × E × I / L_cr² = π² × 200000 × 851708718 / 8000² / 1000 = 26268.8 kN</w:t>
      </w:r>
    </w:p>
    <w:p>
      <w:pPr>
        <w:pStyle w:val="ListBullet"/>
      </w:pPr>
      <w:r>
        <w:t>Step 5: λ = √(N_Rk / N_cr) = √(11076.0 / 26268.8) = 0.6493</w:t>
      </w:r>
    </w:p>
    <w:p>
      <w:pPr>
        <w:pStyle w:val="ListBullet"/>
      </w:pPr>
      <w:r>
        <w:t>Step 6: Buckling curve: c</w:t>
      </w:r>
    </w:p>
    <w:p>
      <w:pPr>
        <w:pStyle w:val="ListBullet"/>
      </w:pPr>
      <w:r>
        <w:t>Step 7: α = 0.49</w:t>
      </w:r>
    </w:p>
    <w:p>
      <w:pPr>
        <w:pStyle w:val="ListBullet"/>
      </w:pPr>
      <w:r>
        <w:t>Step 8: Φ = 0.5 × [1 + α(λ - 0.2) + λ²] = 0.5 × [1 + 0.49 × (0.6493 - 0.2) + 0.6493²] = 0.8209</w:t>
      </w:r>
    </w:p>
    <w:p>
      <w:pPr>
        <w:pStyle w:val="ListBullet"/>
      </w:pPr>
      <w:r>
        <w:t>Step 9: χ = 1 / (Φ + √(Φ² - λ²)) = 1 / (0.8209 + √(0.8209² - 0.6493²)) = 0.7558</w:t>
      </w:r>
    </w:p>
    <w:p>
      <w:pPr>
        <w:pStyle w:val="ListBullet"/>
      </w:pPr>
      <w:r>
        <w:t>Step 10: N_b,Rd = χ × A × fy / γ_M1 = 0.7558 × 31200 × 355 / 1.0 / 1000 = 8370.9 kN</w:t>
      </w:r>
    </w:p>
    <w:p>
      <w:pPr>
        <w:pStyle w:val="ListBullet"/>
      </w:pPr>
      <w:r>
        <w:t>Step 11: Utilization = 4605 / 8370.9 = 0.550 (55.0%) — OK</w:t>
      </w:r>
    </w:p>
    <w:p>
      <w:pPr>
        <w:pStyle w:val="Heading3"/>
      </w:pPr>
      <w:r>
        <w:t>Buckling Check — Z-axis</w:t>
      </w:r>
    </w:p>
    <w:p>
      <w:pPr>
        <w:pStyle w:val="ListBullet"/>
      </w:pPr>
      <w:r>
        <w:t>Step 1: L_cr = μ × L = 1.0 × 8 = 8.0 m = 8000 mm</w:t>
      </w:r>
    </w:p>
    <w:p>
      <w:pPr>
        <w:pStyle w:val="ListBullet"/>
      </w:pPr>
      <w:r>
        <w:t>Step 2: I_z = 285040000 mm⁴, i_z = √(I/A) = √(285040000/31200) = 95.58 mm</w:t>
      </w:r>
    </w:p>
    <w:p>
      <w:pPr>
        <w:pStyle w:val="ListBullet"/>
      </w:pPr>
      <w:r>
        <w:t>Step 3: N_Rk = A × fy = 31200 × 355 / 1000 = 11076.0 kN</w:t>
      </w:r>
    </w:p>
    <w:p>
      <w:pPr>
        <w:pStyle w:val="ListBullet"/>
      </w:pPr>
      <w:r>
        <w:t>Step 4: N_cr = π² × E × I / L_cr² = π² × 200000 × 285040000 / 8000² / 1000 = 8791.4 kN</w:t>
      </w:r>
    </w:p>
    <w:p>
      <w:pPr>
        <w:pStyle w:val="ListBullet"/>
      </w:pPr>
      <w:r>
        <w:t>Step 5: λ = √(N_Rk / N_cr) = √(11076.0 / 8791.4) = 1.1224</w:t>
      </w:r>
    </w:p>
    <w:p>
      <w:pPr>
        <w:pStyle w:val="ListBullet"/>
      </w:pPr>
      <w:r>
        <w:t>Step 6: Buckling curve: c</w:t>
      </w:r>
    </w:p>
    <w:p>
      <w:pPr>
        <w:pStyle w:val="ListBullet"/>
      </w:pPr>
      <w:r>
        <w:t>Step 7: α = 0.49</w:t>
      </w:r>
    </w:p>
    <w:p>
      <w:pPr>
        <w:pStyle w:val="ListBullet"/>
      </w:pPr>
      <w:r>
        <w:t>Step 8: Φ = 0.5 × [1 + α(λ - 0.2) + λ²] = 0.5 × [1 + 0.49 × (1.1224 - 0.2) + 1.1224²] = 1.3559</w:t>
      </w:r>
    </w:p>
    <w:p>
      <w:pPr>
        <w:pStyle w:val="ListBullet"/>
      </w:pPr>
      <w:r>
        <w:t>Step 9: χ = 1 / (Φ + √(Φ² - λ²)) = 1 / (1.3559 + √(1.3559² - 1.1224²)) = 0.4724</w:t>
      </w:r>
    </w:p>
    <w:p>
      <w:pPr>
        <w:pStyle w:val="ListBullet"/>
      </w:pPr>
      <w:r>
        <w:t>Step 10: N_b,Rd = χ × A × fy / γ_M1 = 0.4724 × 31200 × 355 / 1.0 / 1000 = 5232.8 kN</w:t>
      </w:r>
    </w:p>
    <w:p>
      <w:pPr>
        <w:pStyle w:val="ListBullet"/>
      </w:pPr>
      <w:r>
        <w:t>Step 11: Utilization = 4605 / 5232.8 = 0.880 (88.0%) — OK</w:t>
      </w:r>
    </w:p>
    <w:p>
      <w:pPr>
        <w:pStyle w:val="Heading3"/>
      </w:pPr>
      <w:r>
        <w:t>Conclusion</w:t>
      </w:r>
    </w:p>
    <w:p>
      <w:r>
        <w:rPr>
          <w:b/>
        </w:rPr>
        <w:t>Governing check: Buckling Z, Utilization = 0.880 (88.0%) — PASS</w:t>
      </w:r>
    </w:p>
    <w:p>
      <w:r>
        <w:br w:type="page"/>
      </w:r>
    </w:p>
    <w:p>
      <w:pPr>
        <w:pStyle w:val="Heading2"/>
      </w:pPr>
      <w:r>
        <w:t>Variant 8</w:t>
      </w:r>
    </w:p>
    <w:p>
      <w:r>
        <w:rPr>
          <w:b/>
        </w:rPr>
        <w:t xml:space="preserve">Input: </w:t>
      </w:r>
      <w:r>
        <w:t>Section 8, L = 6 m, N_Ed = 9630 kN (compression), Steel S420 (fy = 420 MPa), Pinned-pinned (μ = 1.0), Curve c (α = 0.49)</w:t>
      </w:r>
    </w:p>
    <w:p>
      <w:r>
        <w:rPr>
          <w:b/>
        </w:rPr>
        <w:t xml:space="preserve">Section properties: </w:t>
      </w:r>
      <w:r>
        <w:t>A = 47500 mm², Iy = 1265746444 mm⁴, Iz = 511935833 mm⁴, iy = 163.24 mm, iz = 103.82 mm</w:t>
      </w:r>
    </w:p>
    <w:p>
      <w:pPr>
        <w:pStyle w:val="Heading3"/>
      </w:pPr>
      <w:r>
        <w:t>Strength Check</w:t>
      </w:r>
    </w:p>
    <w:p>
      <w:r>
        <w:t>N_Rd = A × fy / γ_M0 = 47500 × 420 / 1.0 = 19950.0 kN</w:t>
      </w:r>
    </w:p>
    <w:p>
      <w:r>
        <w:t>Utilization (strength) = 9630 / 19950.0 = 0.483 (48.3%) — OK</w:t>
      </w:r>
    </w:p>
    <w:p>
      <w:pPr>
        <w:pStyle w:val="Heading3"/>
      </w:pPr>
      <w:r>
        <w:t>Buckling Check — Y-axis</w:t>
      </w:r>
    </w:p>
    <w:p>
      <w:pPr>
        <w:pStyle w:val="ListBullet"/>
      </w:pPr>
      <w:r>
        <w:t>Step 1: L_cr = μ × L = 1.0 × 6 = 6.0 m = 6000 mm</w:t>
      </w:r>
    </w:p>
    <w:p>
      <w:pPr>
        <w:pStyle w:val="ListBullet"/>
      </w:pPr>
      <w:r>
        <w:t>Step 2: I_y = 1265746444 mm⁴, i_y = √(I/A) = √(1265746444/47500) = 163.24 mm</w:t>
      </w:r>
    </w:p>
    <w:p>
      <w:pPr>
        <w:pStyle w:val="ListBullet"/>
      </w:pPr>
      <w:r>
        <w:t>Step 3: N_Rk = A × fy = 47500 × 420 / 1000 = 19950.0 kN</w:t>
      </w:r>
    </w:p>
    <w:p>
      <w:pPr>
        <w:pStyle w:val="ListBullet"/>
      </w:pPr>
      <w:r>
        <w:t>Step 4: N_cr = π² × E × I / L_cr² = π² × 200000 × 1265746444 / 6000² / 1000 = 69402.3 kN</w:t>
      </w:r>
    </w:p>
    <w:p>
      <w:pPr>
        <w:pStyle w:val="ListBullet"/>
      </w:pPr>
      <w:r>
        <w:t>Step 5: λ = √(N_Rk / N_cr) = √(19950.0 / 69402.3) = 0.5361</w:t>
      </w:r>
    </w:p>
    <w:p>
      <w:pPr>
        <w:pStyle w:val="ListBullet"/>
      </w:pPr>
      <w:r>
        <w:t>Step 6: Buckling curve: c</w:t>
      </w:r>
    </w:p>
    <w:p>
      <w:pPr>
        <w:pStyle w:val="ListBullet"/>
      </w:pPr>
      <w:r>
        <w:t>Step 7: α = 0.49</w:t>
      </w:r>
    </w:p>
    <w:p>
      <w:pPr>
        <w:pStyle w:val="ListBullet"/>
      </w:pPr>
      <w:r>
        <w:t>Step 8: Φ = 0.5 × [1 + α(λ - 0.2) + λ²] = 0.5 × [1 + 0.49 × (0.5361 - 0.2) + 0.5361²] = 0.7261</w:t>
      </w:r>
    </w:p>
    <w:p>
      <w:pPr>
        <w:pStyle w:val="ListBullet"/>
      </w:pPr>
      <w:r>
        <w:t>Step 9: χ = 1 / (Φ + √(Φ² - λ²)) = 1 / (0.7261 + √(0.7261² - 0.5361²)) = 0.8226</w:t>
      </w:r>
    </w:p>
    <w:p>
      <w:pPr>
        <w:pStyle w:val="ListBullet"/>
      </w:pPr>
      <w:r>
        <w:t>Step 10: N_b,Rd = χ × A × fy / γ_M1 = 0.8226 × 47500 × 420 / 1.0 / 1000 = 16410.0 kN</w:t>
      </w:r>
    </w:p>
    <w:p>
      <w:pPr>
        <w:pStyle w:val="ListBullet"/>
      </w:pPr>
      <w:r>
        <w:t>Step 11: Utilization = 9630 / 16410.0 = 0.587 (58.7%) — OK</w:t>
      </w:r>
    </w:p>
    <w:p>
      <w:pPr>
        <w:pStyle w:val="Heading3"/>
      </w:pPr>
      <w:r>
        <w:t>Buckling Check — Z-axis</w:t>
      </w:r>
    </w:p>
    <w:p>
      <w:pPr>
        <w:pStyle w:val="ListBullet"/>
      </w:pPr>
      <w:r>
        <w:t>Step 1: L_cr = μ × L = 1.0 × 6 = 6.0 m = 6000 mm</w:t>
      </w:r>
    </w:p>
    <w:p>
      <w:pPr>
        <w:pStyle w:val="ListBullet"/>
      </w:pPr>
      <w:r>
        <w:t>Step 2: I_z = 511935833 mm⁴, i_z = √(I/A) = √(511935833/47500) = 103.82 mm</w:t>
      </w:r>
    </w:p>
    <w:p>
      <w:pPr>
        <w:pStyle w:val="ListBullet"/>
      </w:pPr>
      <w:r>
        <w:t>Step 3: N_Rk = A × fy = 47500 × 420 / 1000 = 19950.0 kN</w:t>
      </w:r>
    </w:p>
    <w:p>
      <w:pPr>
        <w:pStyle w:val="ListBullet"/>
      </w:pPr>
      <w:r>
        <w:t>Step 4: N_cr = π² × E × I / L_cr² = π² × 200000 × 511935833 / 6000² / 1000 = 28070.0 kN</w:t>
      </w:r>
    </w:p>
    <w:p>
      <w:pPr>
        <w:pStyle w:val="ListBullet"/>
      </w:pPr>
      <w:r>
        <w:t>Step 5: λ = √(N_Rk / N_cr) = √(19950.0 / 28070.0) = 0.8430</w:t>
      </w:r>
    </w:p>
    <w:p>
      <w:pPr>
        <w:pStyle w:val="ListBullet"/>
      </w:pPr>
      <w:r>
        <w:t>Step 6: Buckling curve: c</w:t>
      </w:r>
    </w:p>
    <w:p>
      <w:pPr>
        <w:pStyle w:val="ListBullet"/>
      </w:pPr>
      <w:r>
        <w:t>Step 7: α = 0.49</w:t>
      </w:r>
    </w:p>
    <w:p>
      <w:pPr>
        <w:pStyle w:val="ListBullet"/>
      </w:pPr>
      <w:r>
        <w:t>Step 8: Φ = 0.5 × [1 + α(λ - 0.2) + λ²] = 0.5 × [1 + 0.49 × (0.8430 - 0.2) + 0.8430²] = 1.0129</w:t>
      </w:r>
    </w:p>
    <w:p>
      <w:pPr>
        <w:pStyle w:val="ListBullet"/>
      </w:pPr>
      <w:r>
        <w:t>Step 9: χ = 1 / (Φ + √(Φ² - λ²)) = 1 / (1.0129 + √(1.0129² - 0.8430²)) = 0.6352</w:t>
      </w:r>
    </w:p>
    <w:p>
      <w:pPr>
        <w:pStyle w:val="ListBullet"/>
      </w:pPr>
      <w:r>
        <w:t>Step 10: N_b,Rd = χ × A × fy / γ_M1 = 0.6352 × 47500 × 420 / 1.0 / 1000 = 12671.6 kN</w:t>
      </w:r>
    </w:p>
    <w:p>
      <w:pPr>
        <w:pStyle w:val="ListBullet"/>
      </w:pPr>
      <w:r>
        <w:t>Step 11: Utilization = 9630 / 12671.6 = 0.760 (76.0%) — OK</w:t>
      </w:r>
    </w:p>
    <w:p>
      <w:pPr>
        <w:pStyle w:val="Heading3"/>
      </w:pPr>
      <w:r>
        <w:t>Conclusion</w:t>
      </w:r>
    </w:p>
    <w:p>
      <w:r>
        <w:rPr>
          <w:b/>
        </w:rPr>
        <w:t>Governing check: Buckling Z, Utilization = 0.760 (76.0%) — PASS</w:t>
      </w:r>
    </w:p>
    <w:p>
      <w:r>
        <w:br w:type="page"/>
      </w:r>
    </w:p>
    <w:p>
      <w:pPr>
        <w:pStyle w:val="Heading2"/>
      </w:pPr>
      <w:r>
        <w:t>Variant 9</w:t>
      </w:r>
    </w:p>
    <w:p>
      <w:r>
        <w:rPr>
          <w:b/>
        </w:rPr>
        <w:t xml:space="preserve">Input: </w:t>
      </w:r>
      <w:r>
        <w:t>Section 9, L = 5 m, N_Ed = 5625 kN (compression), Steel S235 (fy = 235 MPa), Pinned-pinned (μ = 1.0), Curve c (α = 0.49)</w:t>
      </w:r>
    </w:p>
    <w:p>
      <w:r>
        <w:rPr>
          <w:b/>
        </w:rPr>
        <w:t xml:space="preserve">Section properties: </w:t>
      </w:r>
      <w:r>
        <w:t>A = 37800 mm², Iy = 458937857 mm⁴, Iz = 264300000 mm⁴, iy = 110.19 mm, iz = 83.62 mm</w:t>
      </w:r>
    </w:p>
    <w:p>
      <w:pPr>
        <w:pStyle w:val="Heading3"/>
      </w:pPr>
      <w:r>
        <w:t>Strength Check</w:t>
      </w:r>
    </w:p>
    <w:p>
      <w:r>
        <w:t>N_Rd = A × fy / γ_M0 = 37800 × 235 / 1.0 = 8883.0 kN</w:t>
      </w:r>
    </w:p>
    <w:p>
      <w:r>
        <w:t>Utilization (strength) = 5625 / 8883.0 = 0.633 (63.3%) — OK</w:t>
      </w:r>
    </w:p>
    <w:p>
      <w:pPr>
        <w:pStyle w:val="Heading3"/>
      </w:pPr>
      <w:r>
        <w:t>Buckling Check — Y-axis</w:t>
      </w:r>
    </w:p>
    <w:p>
      <w:pPr>
        <w:pStyle w:val="ListBullet"/>
      </w:pPr>
      <w:r>
        <w:t>Step 1: L_cr = μ × L = 1.0 × 5 = 5.0 m = 5000 mm</w:t>
      </w:r>
    </w:p>
    <w:p>
      <w:pPr>
        <w:pStyle w:val="ListBullet"/>
      </w:pPr>
      <w:r>
        <w:t>Step 2: I_y = 458937857 mm⁴, i_y = √(I/A) = √(458937857/37800) = 110.19 mm</w:t>
      </w:r>
    </w:p>
    <w:p>
      <w:pPr>
        <w:pStyle w:val="ListBullet"/>
      </w:pPr>
      <w:r>
        <w:t>Step 3: N_Rk = A × fy = 37800 × 235 / 1000 = 8883.0 kN</w:t>
      </w:r>
    </w:p>
    <w:p>
      <w:pPr>
        <w:pStyle w:val="ListBullet"/>
      </w:pPr>
      <w:r>
        <w:t>Step 4: N_cr = π² × E × I / L_cr² = π² × 200000 × 458937857 / 5000² / 1000 = 36236.3 kN</w:t>
      </w:r>
    </w:p>
    <w:p>
      <w:pPr>
        <w:pStyle w:val="ListBullet"/>
      </w:pPr>
      <w:r>
        <w:t>Step 5: λ = √(N_Rk / N_cr) = √(8883.0 / 36236.3) = 0.4951</w:t>
      </w:r>
    </w:p>
    <w:p>
      <w:pPr>
        <w:pStyle w:val="ListBullet"/>
      </w:pPr>
      <w:r>
        <w:t>Step 6: Buckling curve: c</w:t>
      </w:r>
    </w:p>
    <w:p>
      <w:pPr>
        <w:pStyle w:val="ListBullet"/>
      </w:pPr>
      <w:r>
        <w:t>Step 7: α = 0.49</w:t>
      </w:r>
    </w:p>
    <w:p>
      <w:pPr>
        <w:pStyle w:val="ListBullet"/>
      </w:pPr>
      <w:r>
        <w:t>Step 8: Φ = 0.5 × [1 + α(λ - 0.2) + λ²] = 0.5 × [1 + 0.49 × (0.4951 - 0.2) + 0.4951²] = 0.6949</w:t>
      </w:r>
    </w:p>
    <w:p>
      <w:pPr>
        <w:pStyle w:val="ListBullet"/>
      </w:pPr>
      <w:r>
        <w:t>Step 9: χ = 1 / (Φ + √(Φ² - λ²)) = 1 / (0.6949 + √(0.6949² - 0.4951²)) = 0.8457</w:t>
      </w:r>
    </w:p>
    <w:p>
      <w:pPr>
        <w:pStyle w:val="ListBullet"/>
      </w:pPr>
      <w:r>
        <w:t>Step 10: N_b,Rd = χ × A × fy / γ_M1 = 0.8457 × 37800 × 235 / 1.0 / 1000 = 7512.5 kN</w:t>
      </w:r>
    </w:p>
    <w:p>
      <w:pPr>
        <w:pStyle w:val="ListBullet"/>
      </w:pPr>
      <w:r>
        <w:t>Step 11: Utilization = 5625 / 7512.5 = 0.749 (74.9%) — OK</w:t>
      </w:r>
    </w:p>
    <w:p>
      <w:pPr>
        <w:pStyle w:val="Heading3"/>
      </w:pPr>
      <w:r>
        <w:t>Buckling Check — Z-axis</w:t>
      </w:r>
    </w:p>
    <w:p>
      <w:pPr>
        <w:pStyle w:val="ListBullet"/>
      </w:pPr>
      <w:r>
        <w:t>Step 1: L_cr = μ × L = 1.0 × 5 = 5.0 m = 5000 mm</w:t>
      </w:r>
    </w:p>
    <w:p>
      <w:pPr>
        <w:pStyle w:val="ListBullet"/>
      </w:pPr>
      <w:r>
        <w:t>Step 2: I_z = 264300000 mm⁴, i_z = √(I/A) = √(264300000/37800) = 83.62 mm</w:t>
      </w:r>
    </w:p>
    <w:p>
      <w:pPr>
        <w:pStyle w:val="ListBullet"/>
      </w:pPr>
      <w:r>
        <w:t>Step 3: N_Rk = A × fy = 37800 × 235 / 1000 = 8883.0 kN</w:t>
      </w:r>
    </w:p>
    <w:p>
      <w:pPr>
        <w:pStyle w:val="ListBullet"/>
      </w:pPr>
      <w:r>
        <w:t>Step 4: N_cr = π² × E × I / L_cr² = π² × 200000 × 264300000 / 5000² / 1000 = 20868.3 kN</w:t>
      </w:r>
    </w:p>
    <w:p>
      <w:pPr>
        <w:pStyle w:val="ListBullet"/>
      </w:pPr>
      <w:r>
        <w:t>Step 5: λ = √(N_Rk / N_cr) = √(8883.0 / 20868.3) = 0.6524</w:t>
      </w:r>
    </w:p>
    <w:p>
      <w:pPr>
        <w:pStyle w:val="ListBullet"/>
      </w:pPr>
      <w:r>
        <w:t>Step 6: Buckling curve: c</w:t>
      </w:r>
    </w:p>
    <w:p>
      <w:pPr>
        <w:pStyle w:val="ListBullet"/>
      </w:pPr>
      <w:r>
        <w:t>Step 7: α = 0.49</w:t>
      </w:r>
    </w:p>
    <w:p>
      <w:pPr>
        <w:pStyle w:val="ListBullet"/>
      </w:pPr>
      <w:r>
        <w:t>Step 8: Φ = 0.5 × [1 + α(λ - 0.2) + λ²] = 0.5 × [1 + 0.49 × (0.6524 - 0.2) + 0.6524²] = 0.8237</w:t>
      </w:r>
    </w:p>
    <w:p>
      <w:pPr>
        <w:pStyle w:val="ListBullet"/>
      </w:pPr>
      <w:r>
        <w:t>Step 9: χ = 1 / (Φ + √(Φ² - λ²)) = 1 / (0.8237 + √(0.8237² - 0.6524²)) = 0.7539</w:t>
      </w:r>
    </w:p>
    <w:p>
      <w:pPr>
        <w:pStyle w:val="ListBullet"/>
      </w:pPr>
      <w:r>
        <w:t>Step 10: N_b,Rd = χ × A × fy / γ_M1 = 0.7539 × 37800 × 235 / 1.0 / 1000 = 6696.8 kN</w:t>
      </w:r>
    </w:p>
    <w:p>
      <w:pPr>
        <w:pStyle w:val="ListBullet"/>
      </w:pPr>
      <w:r>
        <w:t>Step 11: Utilization = 5625 / 6696.8 = 0.840 (84.0%) — OK</w:t>
      </w:r>
    </w:p>
    <w:p>
      <w:pPr>
        <w:pStyle w:val="Heading3"/>
      </w:pPr>
      <w:r>
        <w:t>Conclusion</w:t>
      </w:r>
    </w:p>
    <w:p>
      <w:r>
        <w:rPr>
          <w:b/>
        </w:rPr>
        <w:t>Governing check: Buckling Z, Utilization = 0.840 (84.0%) — PASS</w:t>
      </w:r>
    </w:p>
    <w:p>
      <w:r>
        <w:br w:type="page"/>
      </w:r>
    </w:p>
    <w:p>
      <w:pPr>
        <w:pStyle w:val="Heading2"/>
      </w:pPr>
      <w:r>
        <w:t>Variant 10</w:t>
      </w:r>
    </w:p>
    <w:p>
      <w:r>
        <w:rPr>
          <w:b/>
        </w:rPr>
        <w:t xml:space="preserve">Input: </w:t>
      </w:r>
      <w:r>
        <w:t>Section 10, L = 3 m, N_Ed = 15360 kN (compression), Steel S275 (fy = 275 MPa), Pinned-pinned (μ = 1.0), Curve c (α = 0.49)</w:t>
      </w:r>
    </w:p>
    <w:p>
      <w:r>
        <w:rPr>
          <w:b/>
        </w:rPr>
        <w:t xml:space="preserve">Section properties: </w:t>
      </w:r>
      <w:r>
        <w:t>A = 77200 mm², Iy = 1879942867 mm⁴, Iz = 727453333 mm⁴, iy = 156.05 mm, iz = 97.07 mm</w:t>
      </w:r>
    </w:p>
    <w:p>
      <w:pPr>
        <w:pStyle w:val="Heading3"/>
      </w:pPr>
      <w:r>
        <w:t>Strength Check</w:t>
      </w:r>
    </w:p>
    <w:p>
      <w:r>
        <w:t>N_Rd = A × fy / γ_M0 = 77200 × 275 / 1.0 = 21230.0 kN</w:t>
      </w:r>
    </w:p>
    <w:p>
      <w:r>
        <w:t>Utilization (strength) = 15360 / 21230.0 = 0.724 (72.4%) — OK</w:t>
      </w:r>
    </w:p>
    <w:p>
      <w:pPr>
        <w:pStyle w:val="Heading3"/>
      </w:pPr>
      <w:r>
        <w:t>Buckling Check — Y-axis</w:t>
      </w:r>
    </w:p>
    <w:p>
      <w:pPr>
        <w:pStyle w:val="ListBullet"/>
      </w:pPr>
      <w:r>
        <w:t>Step 1: L_cr = μ × L = 1.0 × 3 = 3.0 m = 3000 mm</w:t>
      </w:r>
    </w:p>
    <w:p>
      <w:pPr>
        <w:pStyle w:val="ListBullet"/>
      </w:pPr>
      <w:r>
        <w:t>Step 2: I_y = 1879942867 mm⁴, i_y = √(I/A) = √(1879942867/77200) = 156.05 mm</w:t>
      </w:r>
    </w:p>
    <w:p>
      <w:pPr>
        <w:pStyle w:val="ListBullet"/>
      </w:pPr>
      <w:r>
        <w:t>Step 3: N_Rk = A × fy = 77200 × 275 / 1000 = 21230.0 kN</w:t>
      </w:r>
    </w:p>
    <w:p>
      <w:pPr>
        <w:pStyle w:val="ListBullet"/>
      </w:pPr>
      <w:r>
        <w:t>Step 4: N_cr = π² × E × I / L_cr² = π² × 200000 × 1879942867 / 3000² / 1000 = 412317.6 kN</w:t>
      </w:r>
    </w:p>
    <w:p>
      <w:pPr>
        <w:pStyle w:val="ListBullet"/>
      </w:pPr>
      <w:r>
        <w:t>Step 5: λ = √(N_Rk / N_cr) = √(21230.0 / 412317.6) = 0.2269</w:t>
      </w:r>
    </w:p>
    <w:p>
      <w:pPr>
        <w:pStyle w:val="ListBullet"/>
      </w:pPr>
      <w:r>
        <w:t>Step 6: Buckling curve: c</w:t>
      </w:r>
    </w:p>
    <w:p>
      <w:pPr>
        <w:pStyle w:val="ListBullet"/>
      </w:pPr>
      <w:r>
        <w:t>Step 7: α = 0.49</w:t>
      </w:r>
    </w:p>
    <w:p>
      <w:pPr>
        <w:pStyle w:val="ListBullet"/>
      </w:pPr>
      <w:r>
        <w:t>Step 8: Φ = 0.5 × [1 + α(λ - 0.2) + λ²] = 0.5 × [1 + 0.49 × (0.2269 - 0.2) + 0.2269²] = 0.5323</w:t>
      </w:r>
    </w:p>
    <w:p>
      <w:pPr>
        <w:pStyle w:val="ListBullet"/>
      </w:pPr>
      <w:r>
        <w:t>Step 9: χ = 1 / (Φ + √(Φ² - λ²)) = 1 / (0.5323 + √(0.5323² - 0.2269²)) = 0.9863</w:t>
      </w:r>
    </w:p>
    <w:p>
      <w:pPr>
        <w:pStyle w:val="ListBullet"/>
      </w:pPr>
      <w:r>
        <w:t>Step 10: N_b,Rd = χ × A × fy / γ_M1 = 0.9863 × 77200 × 275 / 1.0 / 1000 = 20939.1 kN</w:t>
      </w:r>
    </w:p>
    <w:p>
      <w:pPr>
        <w:pStyle w:val="ListBullet"/>
      </w:pPr>
      <w:r>
        <w:t>Step 11: Utilization = 15360 / 20939.1 = 0.734 (73.4%) — OK</w:t>
      </w:r>
    </w:p>
    <w:p>
      <w:pPr>
        <w:pStyle w:val="Heading3"/>
      </w:pPr>
      <w:r>
        <w:t>Buckling Check — Z-axis</w:t>
      </w:r>
    </w:p>
    <w:p>
      <w:pPr>
        <w:pStyle w:val="ListBullet"/>
      </w:pPr>
      <w:r>
        <w:t>Step 1: L_cr = μ × L = 1.0 × 3 = 3.0 m = 3000 mm</w:t>
      </w:r>
    </w:p>
    <w:p>
      <w:pPr>
        <w:pStyle w:val="ListBullet"/>
      </w:pPr>
      <w:r>
        <w:t>Step 2: I_z = 727453333 mm⁴, i_z = √(I/A) = √(727453333/77200) = 97.07 mm</w:t>
      </w:r>
    </w:p>
    <w:p>
      <w:pPr>
        <w:pStyle w:val="ListBullet"/>
      </w:pPr>
      <w:r>
        <w:t>Step 3: N_Rk = A × fy = 77200 × 275 / 1000 = 21230.0 kN</w:t>
      </w:r>
    </w:p>
    <w:p>
      <w:pPr>
        <w:pStyle w:val="ListBullet"/>
      </w:pPr>
      <w:r>
        <w:t>Step 4: N_cr = π² × E × I / L_cr² = π² × 200000 × 727453333 / 3000² / 1000 = 159548.4 kN</w:t>
      </w:r>
    </w:p>
    <w:p>
      <w:pPr>
        <w:pStyle w:val="ListBullet"/>
      </w:pPr>
      <w:r>
        <w:t>Step 5: λ = √(N_Rk / N_cr) = √(21230.0 / 159548.4) = 0.3648</w:t>
      </w:r>
    </w:p>
    <w:p>
      <w:pPr>
        <w:pStyle w:val="ListBullet"/>
      </w:pPr>
      <w:r>
        <w:t>Step 6: Buckling curve: c</w:t>
      </w:r>
    </w:p>
    <w:p>
      <w:pPr>
        <w:pStyle w:val="ListBullet"/>
      </w:pPr>
      <w:r>
        <w:t>Step 7: α = 0.49</w:t>
      </w:r>
    </w:p>
    <w:p>
      <w:pPr>
        <w:pStyle w:val="ListBullet"/>
      </w:pPr>
      <w:r>
        <w:t>Step 8: Φ = 0.5 × [1 + α(λ - 0.2) + λ²] = 0.5 × [1 + 0.49 × (0.3648 - 0.2) + 0.3648²] = 0.6069</w:t>
      </w:r>
    </w:p>
    <w:p>
      <w:pPr>
        <w:pStyle w:val="ListBullet"/>
      </w:pPr>
      <w:r>
        <w:t>Step 9: χ = 1 / (Φ + √(Φ² - λ²)) = 1 / (0.6069 + √(0.6069² - 0.3648²)) = 0.9158</w:t>
      </w:r>
    </w:p>
    <w:p>
      <w:pPr>
        <w:pStyle w:val="ListBullet"/>
      </w:pPr>
      <w:r>
        <w:t>Step 10: N_b,Rd = χ × A × fy / γ_M1 = 0.9158 × 77200 × 275 / 1.0 / 1000 = 19442.4 kN</w:t>
      </w:r>
    </w:p>
    <w:p>
      <w:pPr>
        <w:pStyle w:val="ListBullet"/>
      </w:pPr>
      <w:r>
        <w:t>Step 11: Utilization = 15360 / 19442.4 = 0.790 (79.0%) — OK</w:t>
      </w:r>
    </w:p>
    <w:p>
      <w:pPr>
        <w:pStyle w:val="Heading3"/>
      </w:pPr>
      <w:r>
        <w:t>Conclusion</w:t>
      </w:r>
    </w:p>
    <w:p>
      <w:r>
        <w:rPr>
          <w:b/>
        </w:rPr>
        <w:t>Governing check: Buckling Z, Utilization = 0.790 (79.0%) — PASS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